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40"/>
        </w:rPr>
        <w:t>Mein Hörspiel Episode 3</w:t>
      </w:r>
    </w:p>
    <w:p>
      <w:pPr>
        <w:pStyle w:val="Heading1"/>
      </w:pPr>
      <w:r>
        <w:rPr>
          <w:rFonts w:ascii="Arial" w:hAnsi="Arial"/>
          <w:sz w:val="28"/>
        </w:rPr>
        <w:t>Szene 1: Der Wald</w:t>
      </w:r>
    </w:p>
    <w:p>
      <w:r>
        <w:rPr>
          <w:rFonts w:ascii="Arial" w:hAnsi="Arial"/>
          <w:sz w:val="22"/>
        </w:rPr>
        <w:t>ERZÄHLER: Es war einmal in einem dunklen Wald...</w:t>
      </w:r>
    </w:p>
    <w:p>
      <w:r>
        <w:rPr>
          <w:rFonts w:ascii="Comic Sans MS" w:hAnsi="Comic Sans MS"/>
          <w:sz w:val="20"/>
        </w:rPr>
        <w:t>MAX: Hallo? Ist da jemand?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