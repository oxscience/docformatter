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333333"/>
          <w:sz w:val="56"/>
        </w:rPr>
        <w:t>Template Titel</w:t>
      </w:r>
    </w:p>
    <w:p>
      <w:pPr>
        <w:pStyle w:val="Heading1"/>
      </w:pPr>
      <w:r>
        <w:rPr>
          <w:rFonts w:ascii="Georgia" w:hAnsi="Georgia"/>
          <w:sz w:val="36"/>
        </w:rPr>
        <w:t>Szene</w:t>
      </w:r>
    </w:p>
    <w:p>
      <w:r>
        <w:rPr>
          <w:rFonts w:ascii="Georgia" w:hAnsi="Georgia"/>
          <w:sz w:val="24"/>
        </w:rPr>
        <w:t>Dies ist der Fließtext im Template.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